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Jira - Proyecto FerreSoft</w:t>
      </w:r>
    </w:p>
    <w:p>
      <w:pPr>
        <w:pStyle w:val="Heading1"/>
      </w:pPr>
      <w:r>
        <w:t>1. Épicas</w:t>
      </w:r>
    </w:p>
    <w:p>
      <w:r>
        <w:t>Gestión de Inventario: Administración de productos, stock y control.</w:t>
      </w:r>
    </w:p>
    <w:p>
      <w:r>
        <w:t>Facturación Electrónica: Generación de facturas conforme a la DIAN.</w:t>
      </w:r>
    </w:p>
    <w:p>
      <w:r>
        <w:t>Inteligencia Artificial: Predicción de inventario y generación de planos.</w:t>
      </w:r>
    </w:p>
    <w:p>
      <w:pPr>
        <w:pStyle w:val="Heading1"/>
      </w:pPr>
      <w:r>
        <w:t>2. Release</w:t>
      </w:r>
    </w:p>
    <w:p>
      <w:r>
        <w:t>Nombre: Versión 1.0 FerreSoft</w:t>
      </w:r>
    </w:p>
    <w:p>
      <w:r>
        <w:t>Fecha inicio: 01/03/2026</w:t>
      </w:r>
    </w:p>
    <w:p>
      <w:r>
        <w:t>Fecha fin: 30/04/2026</w:t>
      </w:r>
    </w:p>
    <w:p>
      <w:pPr>
        <w:pStyle w:val="Heading1"/>
      </w:pPr>
      <w:r>
        <w:t>3. Backlog</w:t>
      </w:r>
    </w:p>
    <w:p>
      <w:r>
        <w:t>- Registrar productos</w:t>
      </w:r>
    </w:p>
    <w:p>
      <w:r>
        <w:t>- Actualizar inventario</w:t>
      </w:r>
    </w:p>
    <w:p>
      <w:r>
        <w:t>- Consultar inventario</w:t>
      </w:r>
    </w:p>
    <w:p>
      <w:r>
        <w:t>- Generar factura electrónica</w:t>
      </w:r>
    </w:p>
    <w:p>
      <w:r>
        <w:t>- Generar reportes</w:t>
      </w:r>
    </w:p>
    <w:p>
      <w:r>
        <w:t>- Predicción de inventario con IA</w:t>
      </w:r>
    </w:p>
    <w:p>
      <w:pPr>
        <w:pStyle w:val="Heading1"/>
      </w:pPr>
      <w:r>
        <w:t>4. Sprint</w:t>
      </w:r>
    </w:p>
    <w:p>
      <w:r>
        <w:t>Nombre: Sprint 1</w:t>
      </w:r>
    </w:p>
    <w:p>
      <w:r>
        <w:t>Duración: 15 días</w:t>
      </w:r>
    </w:p>
    <w:p>
      <w:r>
        <w:t>Inicio: 01/03/2026</w:t>
      </w:r>
    </w:p>
    <w:p>
      <w:r>
        <w:t>Fin: 15/03/2026</w:t>
      </w:r>
    </w:p>
    <w:p>
      <w:r>
        <w:t>Responsable: Julián Garay</w:t>
      </w:r>
    </w:p>
    <w:p>
      <w:r>
        <w:t>Equipo: FerreSoft Team</w:t>
      </w:r>
    </w:p>
    <w:p>
      <w:pPr>
        <w:pStyle w:val="Heading1"/>
      </w:pPr>
      <w:r>
        <w:t>5. Historias de Usuario</w:t>
      </w:r>
    </w:p>
    <w:p>
      <w:r>
        <w:t>Historia 1: Registrar productos</w:t>
      </w:r>
    </w:p>
    <w:p>
      <w:r>
        <w:t>Yo como administrador necesito registrar productos en el sistema para llevar control del inventario.</w:t>
      </w:r>
    </w:p>
    <w:p>
      <w:r>
        <w:t>Subtareas:</w:t>
      </w:r>
    </w:p>
    <w:p>
      <w:r>
        <w:t>- Crear formulario (En curso)</w:t>
      </w:r>
    </w:p>
    <w:p>
      <w:r>
        <w:t>- Validar datos (Terminado)</w:t>
      </w:r>
    </w:p>
    <w:p>
      <w:r>
        <w:br/>
        <w:t>Historia 2: Generar factura electrónica</w:t>
      </w:r>
    </w:p>
    <w:p>
      <w:r>
        <w:t>Yo como operario necesito generar facturas electrónicas para cumplir con la normativa de la DIAN.</w:t>
      </w:r>
    </w:p>
    <w:p>
      <w:r>
        <w:t>Subtareas:</w:t>
      </w:r>
    </w:p>
    <w:p>
      <w:r>
        <w:t>- Diseñar factura (En pruebas)</w:t>
      </w:r>
    </w:p>
    <w:p>
      <w:r>
        <w:t>- Integrar envío (En curso)</w:t>
      </w:r>
    </w:p>
    <w:p>
      <w:r>
        <w:br/>
        <w:t>Historia 3: Consultar inventario</w:t>
      </w:r>
    </w:p>
    <w:p>
      <w:r>
        <w:t>Yo como usuario necesito consultar el inventario para conocer disponibilidad.</w:t>
      </w:r>
    </w:p>
    <w:p>
      <w:r>
        <w:t>Subtareas:</w:t>
      </w:r>
    </w:p>
    <w:p>
      <w:r>
        <w:t>- Vista de inventario (Terminado)</w:t>
      </w:r>
    </w:p>
    <w:p>
      <w:r>
        <w:t>- Filtros de búsqueda (En pruebas)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